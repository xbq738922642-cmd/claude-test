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Rule="exact" w:line="360"/>
      </w:pPr>
      <w:r>
        <w:rPr>
          <w:rFonts w:ascii="Century" w:hAnsi="Century" w:eastAsia="ＭＳ 明朝"/>
          <w:b/>
          <w:sz w:val="24"/>
        </w:rPr>
        <w:t>2.3　標準化・現地適応論</w:t>
      </w:r>
    </w:p>
    <w:p>
      <w:pPr>
        <w:spacing w:lineRule="exact" w:line="360"/>
        <w:ind w:firstLine="240"/>
      </w:pPr>
      <w:r>
        <w:rPr>
          <w:rFonts w:ascii="Century" w:hAnsi="Century" w:eastAsia="ＭＳ 明朝"/>
          <w:b w:val="0"/>
          <w:sz w:val="24"/>
        </w:rPr>
        <w:t>本節では、多国籍企業が各国の事業をどの程度統合し、どの程度各国の環境に適応させるのかをめぐる議論を、国際経営論と小売企業の国際化研究の順に整理する。</w:t>
      </w:r>
    </w:p>
    <w:p>
      <w:pPr>
        <w:keepNext/>
        <w:spacing w:lineRule="exact" w:line="360"/>
      </w:pPr>
      <w:r>
        <w:rPr>
          <w:rFonts w:ascii="Century" w:hAnsi="Century" w:eastAsia="ＭＳ 明朝"/>
          <w:b/>
          <w:sz w:val="24"/>
        </w:rPr>
        <w:t>2.3.1　グローバル統合と現地適応</w:t>
      </w:r>
    </w:p>
    <w:p>
      <w:pPr>
        <w:spacing w:lineRule="exact" w:line="360"/>
        <w:ind w:firstLine="240"/>
      </w:pPr>
      <w:r>
        <w:rPr>
          <w:rFonts w:ascii="Century" w:hAnsi="Century" w:eastAsia="ＭＳ 明朝"/>
          <w:b w:val="0"/>
          <w:sz w:val="24"/>
        </w:rPr>
        <w:t>中村（2010，99頁）によれば、1980年代後半から1990年代にかけてのグローバル経営研究では、Bartlett and Ghoshalによる「トランスナショナル企業」の経営モデルが大きな影響力をもった。このモデルは、各国市場への適応性、世界規模での効率性、そしてイノベーションと学習能力の世界的な移転という三つの長所を同時に取り込む理想的な経営モデルとして紹介されたものである（中村，2010，99頁）。</w:t>
      </w:r>
    </w:p>
    <w:p>
      <w:pPr>
        <w:spacing w:lineRule="exact" w:line="360"/>
        <w:ind w:firstLine="240"/>
      </w:pPr>
      <w:r>
        <w:rPr>
          <w:rFonts w:ascii="Century" w:hAnsi="Century" w:eastAsia="ＭＳ 明朝"/>
          <w:b w:val="0"/>
          <w:sz w:val="24"/>
        </w:rPr>
        <w:t>また中村（2010，100頁）は、Prahalad and Dozが、グローバル統合を縦軸、ローカル適応を横軸にとった2次元のマトリックス（I-Rグリッド）によって、企業をグローバル統合を重視する企業、ローカル適応を重視する企業、両者を同時に達成しようとする企業に類型化したことを紹介している。そこでの優先課題は、グローバル統合と現地適応のバランスをいかにうまくとるかにある（中村，2010，100頁）。</w:t>
      </w:r>
    </w:p>
    <w:p>
      <w:pPr>
        <w:spacing w:lineRule="exact" w:line="360"/>
        <w:ind w:firstLine="240"/>
      </w:pPr>
      <w:r>
        <w:rPr>
          <w:rFonts w:ascii="Century" w:hAnsi="Century" w:eastAsia="ＭＳ 明朝"/>
          <w:b w:val="0"/>
          <w:sz w:val="24"/>
        </w:rPr>
        <w:t>さらに中村（2010，100頁）は、I-Rグリッド上の位置づけは時間とともに移動するため、経営者は統合と適応の両面の変化に配慮し、柔軟に対応する必要があると述べている。加えて、Nohria and Ghoshalの研究を取り上げたうえで、トランスナショナル型はあらゆる環境に適応できる万能型ではなく、企業が置かれた環境によって最適な組織構造が決まることにも注意を促している（中村，2010，102-103頁）。</w:t>
      </w:r>
    </w:p>
    <w:p>
      <w:pPr>
        <w:keepNext/>
        <w:spacing w:lineRule="exact" w:line="360"/>
      </w:pPr>
      <w:r>
        <w:rPr>
          <w:rFonts w:ascii="Century" w:hAnsi="Century" w:eastAsia="ＭＳ 明朝"/>
          <w:b/>
          <w:sz w:val="24"/>
        </w:rPr>
        <w:t>2.3.2　小売企業における標準化・適応化</w:t>
      </w:r>
    </w:p>
    <w:p>
      <w:pPr>
        <w:spacing w:lineRule="exact" w:line="360"/>
        <w:ind w:firstLine="240"/>
      </w:pPr>
      <w:r>
        <w:rPr>
          <w:rFonts w:ascii="Century" w:hAnsi="Century" w:eastAsia="ＭＳ 明朝"/>
          <w:b w:val="0"/>
          <w:sz w:val="24"/>
        </w:rPr>
        <w:t>中村（2003，47頁）は、企業の国際化に関する研究は製造企業が中心であり、小売企業についての研究の蓄積は非常に少ないと指摘している。そのうえで、小売企業は典型的なドメスティック産業に属しており、立地する国・地域の顧客嗜好や商慣行、法律制度などに徹底的に適応することが成功要因とされてきた一方で、グローバル小売企業には地場の小売企業の強みを上回る競争優位が必要であり、それが標準化であると論じている（中村，2003，50頁）。</w:t>
      </w:r>
    </w:p>
    <w:p>
      <w:pPr>
        <w:spacing w:lineRule="exact" w:line="360"/>
        <w:ind w:firstLine="240"/>
      </w:pPr>
      <w:r>
        <w:rPr>
          <w:rFonts w:ascii="Century" w:hAnsi="Century" w:eastAsia="ＭＳ 明朝"/>
          <w:b w:val="0"/>
          <w:sz w:val="24"/>
        </w:rPr>
        <w:t>標準化の対象について、中村（2003，51頁）は、商品、価格、流通チャネル、販売促進といったマーケティング・プログラムの標準化と、計画設定、統制、コミュニケーションといったマーケティング・プロセスの標準化の二つを挙げている。また、Salmon and Tordjmanの研究を取り上げ、国際的な小売企業の戦略には、母国と同一の運営方式を世界的に複製していく「グローバル戦略」と、運営方式を各国に適応させていく「マルティナショナル戦略」があることを紹介している（中村，2003，51頁）。</w:t>
      </w:r>
    </w:p>
    <w:p>
      <w:pPr>
        <w:spacing w:lineRule="exact" w:line="360"/>
        <w:ind w:firstLine="240"/>
      </w:pPr>
      <w:r>
        <w:rPr>
          <w:rFonts w:ascii="Century" w:hAnsi="Century" w:eastAsia="ＭＳ 明朝"/>
          <w:b w:val="0"/>
          <w:sz w:val="24"/>
        </w:rPr>
        <w:t>ただし、規模の経済などのメリットをもたらす標準化と、地域ごとの顧客ニーズに応える適応化とは、相矛盾する要素を含んでいる（中村，2003，51頁）。そのため中村（2003，52頁）は、今日では標準化と適応化は二者択一の問題ではなく、両者をいかにバランスよく同時に達成するかが重要な課題であり、そのバランスの取り方は業態によって異なると述べている。さらに、向山雅夫による「品揃え共通化」のモデルを取り上げ、所得水準の上昇にともない、時間の経過とともに各国間で共通化できる品揃えの部分が拡大しうることを紹介している（中村，2003，52頁）。</w:t>
      </w:r>
    </w:p>
    <w:p>
      <w:pPr>
        <w:keepNext/>
        <w:spacing w:lineRule="exact" w:line="360"/>
      </w:pPr>
      <w:r>
        <w:rPr>
          <w:rFonts w:ascii="Century" w:hAnsi="Century" w:eastAsia="ＭＳ 明朝"/>
          <w:b/>
          <w:sz w:val="24"/>
        </w:rPr>
        <w:t>2.3.3　先行研究の課題と本研究の視点</w:t>
      </w:r>
    </w:p>
    <w:p>
      <w:pPr>
        <w:spacing w:lineRule="exact" w:line="360"/>
        <w:ind w:firstLine="240"/>
      </w:pPr>
      <w:r>
        <w:rPr>
          <w:rFonts w:ascii="Century" w:hAnsi="Century" w:eastAsia="ＭＳ 明朝"/>
          <w:b w:val="0"/>
          <w:sz w:val="24"/>
        </w:rPr>
        <w:t>以上のように、標準化・現地適応論は、多国籍企業が何を統一し、何を各国に適応させるのかを整理する枠組みを提供している。また、統合と適応の位置づけが時間とともに変化すること、そして最適な形態が企業の置かれた環境によって異なることも示されている。</w:t>
      </w:r>
    </w:p>
    <w:p>
      <w:pPr>
        <w:spacing w:lineRule="exact" w:line="360"/>
        <w:ind w:firstLine="240"/>
      </w:pPr>
      <w:r>
        <w:rPr>
          <w:rFonts w:ascii="Century" w:hAnsi="Century" w:eastAsia="ＭＳ 明朝"/>
          <w:b w:val="0"/>
          <w:sz w:val="24"/>
        </w:rPr>
        <w:t>しかし、本節で取り上げた議論は、主に商品や品揃え、マーケティング・プログラムを対象としている。中村（2003，48頁）も、川端基夫が挙げた小売国際化研究の問題点の一つとして、メーカー、卸、流通センターといった流通の川上部分への関心の低さを紹介している。物流、とりわけラストマイル配送の体制がどのように共通化され、あるいは現地適応されるのかについては、十分に検討されてきたとはいえない。さらに、標準化・現地適応論は、何が統一され何が適応されているのかを整理するうえでは有効であるが、配送の担い手をどのような契約形態で組織し、どの程度管理するのかという判断の論理を説明するものではない。この点は、2.2で検討した取引費用論によって補うことができる。次節では、両者を組み合わせた本研究の分析枠組みを提示する。</w:t>
      </w:r>
    </w:p>
    <w:sectPr w:rsidR="00FC693F" w:rsidRPr="0006063C" w:rsidSect="00034616">
      <w:pgSz w:w="11906" w:h="16838"/>
      <w:pgMar w:top="1984"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w:hAnsi="Century" w:eastAsia="ＭＳ 明朝"/>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